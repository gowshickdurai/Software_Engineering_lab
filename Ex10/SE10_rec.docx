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1E2B" w14:textId="3849FB02" w:rsidR="00FA55AB" w:rsidRPr="005E6714" w:rsidRDefault="00804151" w:rsidP="00986D96">
      <w:pPr>
        <w:tabs>
          <w:tab w:val="left" w:pos="3252"/>
        </w:tabs>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2E3BCE">
        <w:rPr>
          <w:rFonts w:ascii="Times New Roman" w:hAnsi="Times New Roman" w:cs="Times New Roman"/>
          <w:sz w:val="24"/>
          <w:szCs w:val="24"/>
        </w:rPr>
        <w:t>10</w:t>
      </w:r>
    </w:p>
    <w:p w14:paraId="200BE99E" w14:textId="77777777" w:rsidR="00986D96"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Date:</w:t>
      </w:r>
      <w:r w:rsidR="00B176FD">
        <w:rPr>
          <w:rFonts w:ascii="Times New Roman" w:hAnsi="Times New Roman" w:cs="Times New Roman"/>
          <w:sz w:val="24"/>
          <w:szCs w:val="24"/>
        </w:rPr>
        <w:t xml:space="preserve">               </w:t>
      </w:r>
    </w:p>
    <w:p w14:paraId="53D75596" w14:textId="77777777" w:rsidR="002E3BCE" w:rsidRDefault="00B176FD" w:rsidP="005E6714">
      <w:pPr>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244332D0" w14:textId="600FA91B" w:rsidR="00FA55AB" w:rsidRPr="005E6714" w:rsidRDefault="00B176FD" w:rsidP="005E6714">
      <w:pPr>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0E0D2214" w14:textId="77777777" w:rsidR="002E3BCE"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002E3BCE" w:rsidRPr="002E3BCE">
        <w:rPr>
          <w:rFonts w:ascii="Times New Roman" w:hAnsi="Times New Roman" w:cs="Times New Roman"/>
          <w:sz w:val="24"/>
          <w:szCs w:val="24"/>
        </w:rPr>
        <w:t>Software Requirements Specification (SRS) for Railway Ticket Booking System</w:t>
      </w:r>
    </w:p>
    <w:p w14:paraId="2B2C62FB" w14:textId="46964620"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Aim: </w:t>
      </w:r>
    </w:p>
    <w:p w14:paraId="6017F28D" w14:textId="3C020FE8" w:rsidR="00FA55AB" w:rsidRPr="002E3BCE" w:rsidRDefault="002E3BCE" w:rsidP="002E3BCE">
      <w:pPr>
        <w:ind w:left="720" w:firstLine="720"/>
        <w:jc w:val="both"/>
        <w:rPr>
          <w:rFonts w:ascii="Times New Roman" w:hAnsi="Times New Roman" w:cs="Times New Roman"/>
          <w:sz w:val="24"/>
          <w:szCs w:val="24"/>
          <w:lang w:val="en-IN"/>
        </w:rPr>
      </w:pPr>
      <w:r w:rsidRPr="002E3BCE">
        <w:rPr>
          <w:rFonts w:ascii="Times New Roman" w:hAnsi="Times New Roman" w:cs="Times New Roman"/>
          <w:sz w:val="24"/>
          <w:szCs w:val="24"/>
          <w:lang w:val="en-IN"/>
        </w:rPr>
        <w:t>The aim of this experiment is to develop a Software Requirements Specification for the Railway Ticket Booking System by identifying and documenting all system requirements in a clear and structured format.</w:t>
      </w:r>
    </w:p>
    <w:p w14:paraId="3ECD6C8E"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Problem Description: </w:t>
      </w:r>
    </w:p>
    <w:p w14:paraId="146E3F80" w14:textId="77777777" w:rsidR="002E3BCE" w:rsidRDefault="002E3BCE" w:rsidP="002E3BCE">
      <w:pPr>
        <w:ind w:left="720"/>
        <w:jc w:val="both"/>
        <w:rPr>
          <w:rFonts w:ascii="Times New Roman" w:hAnsi="Times New Roman" w:cs="Times New Roman"/>
          <w:sz w:val="24"/>
          <w:szCs w:val="24"/>
        </w:rPr>
      </w:pPr>
      <w:r w:rsidRPr="002E3BCE">
        <w:rPr>
          <w:rFonts w:ascii="Times New Roman" w:hAnsi="Times New Roman" w:cs="Times New Roman"/>
          <w:sz w:val="24"/>
          <w:szCs w:val="24"/>
        </w:rPr>
        <w:t>The existing manual railway ticket booking system is time-consuming and prone to errors. The need is to develop an automated system that allows users to book and cancel tickets easily while enabling administrators to manage schedules. The system must ensure accuracy, efficiency, and secure handling of data.</w:t>
      </w:r>
    </w:p>
    <w:p w14:paraId="133E1279" w14:textId="4B744DD2" w:rsidR="00986D96" w:rsidRDefault="00000000" w:rsidP="00986D96">
      <w:pPr>
        <w:ind w:firstLine="720"/>
        <w:jc w:val="both"/>
        <w:rPr>
          <w:rFonts w:ascii="Times New Roman" w:hAnsi="Times New Roman" w:cs="Times New Roman"/>
          <w:b/>
          <w:sz w:val="24"/>
          <w:szCs w:val="24"/>
        </w:rPr>
      </w:pPr>
      <w:r w:rsidRPr="005E6714">
        <w:rPr>
          <w:rFonts w:ascii="Times New Roman" w:hAnsi="Times New Roman" w:cs="Times New Roman"/>
          <w:b/>
          <w:sz w:val="24"/>
          <w:szCs w:val="24"/>
        </w:rPr>
        <w:t xml:space="preserve">Constraints: </w:t>
      </w:r>
    </w:p>
    <w:p w14:paraId="343C64F2" w14:textId="77777777" w:rsidR="002E3BCE" w:rsidRDefault="002E3BCE" w:rsidP="005E6714">
      <w:pPr>
        <w:ind w:left="720"/>
        <w:jc w:val="both"/>
        <w:rPr>
          <w:rFonts w:ascii="Times New Roman" w:hAnsi="Times New Roman" w:cs="Times New Roman"/>
          <w:sz w:val="24"/>
          <w:szCs w:val="24"/>
        </w:rPr>
      </w:pPr>
      <w:r w:rsidRPr="002E3BCE">
        <w:rPr>
          <w:rFonts w:ascii="Times New Roman" w:hAnsi="Times New Roman" w:cs="Times New Roman"/>
          <w:sz w:val="24"/>
          <w:szCs w:val="24"/>
        </w:rPr>
        <w:t>The system must operate under certain constraints such as allowing only authorized users to update schedules. Each ticket booking must have a unique ID, and the system should prevent duplicate bookings. It must work within a database environment and support web-based access while maintaining security and reliability</w:t>
      </w:r>
    </w:p>
    <w:p w14:paraId="64E3E348" w14:textId="740F2FCC"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Methodology: </w:t>
      </w:r>
    </w:p>
    <w:p w14:paraId="74150C00" w14:textId="36290E20" w:rsidR="00804151" w:rsidRDefault="002E3BCE" w:rsidP="002E3BCE">
      <w:pPr>
        <w:ind w:left="720" w:firstLine="720"/>
        <w:jc w:val="both"/>
        <w:rPr>
          <w:rFonts w:ascii="Times New Roman" w:hAnsi="Times New Roman" w:cs="Times New Roman"/>
          <w:sz w:val="24"/>
          <w:szCs w:val="24"/>
        </w:rPr>
      </w:pPr>
      <w:r w:rsidRPr="002E3BCE">
        <w:rPr>
          <w:rFonts w:ascii="Times New Roman" w:hAnsi="Times New Roman" w:cs="Times New Roman"/>
          <w:sz w:val="24"/>
          <w:szCs w:val="24"/>
        </w:rPr>
        <w:t>The SRS is developed by collecting system requirements and organizing them into functional and non-functional categories. The system is divided into modules, and each function is clearly described. Standard SRS guidelines are followed to maintain clarity, consistency, and completeness of the document.</w:t>
      </w:r>
    </w:p>
    <w:p w14:paraId="489C0D81" w14:textId="77777777"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Planning and Estimation: </w:t>
      </w:r>
    </w:p>
    <w:p w14:paraId="0F650978" w14:textId="77777777" w:rsidR="002E3BCE" w:rsidRDefault="002E3BCE" w:rsidP="005E6714">
      <w:pPr>
        <w:ind w:left="720"/>
        <w:jc w:val="both"/>
        <w:rPr>
          <w:rFonts w:ascii="Times New Roman" w:hAnsi="Times New Roman" w:cs="Times New Roman"/>
          <w:sz w:val="24"/>
          <w:szCs w:val="24"/>
        </w:rPr>
      </w:pPr>
      <w:r w:rsidRPr="002E3BCE">
        <w:rPr>
          <w:rFonts w:ascii="Times New Roman" w:hAnsi="Times New Roman" w:cs="Times New Roman"/>
          <w:sz w:val="24"/>
          <w:szCs w:val="24"/>
        </w:rPr>
        <w:t xml:space="preserve">The system development is planned by identifying major features and assigning priorities. Time and resources required for each module are estimated. This helps </w:t>
      </w:r>
      <w:proofErr w:type="gramStart"/>
      <w:r w:rsidRPr="002E3BCE">
        <w:rPr>
          <w:rFonts w:ascii="Times New Roman" w:hAnsi="Times New Roman" w:cs="Times New Roman"/>
          <w:sz w:val="24"/>
          <w:szCs w:val="24"/>
        </w:rPr>
        <w:t>in</w:t>
      </w:r>
      <w:proofErr w:type="gramEnd"/>
      <w:r w:rsidRPr="002E3BCE">
        <w:rPr>
          <w:rFonts w:ascii="Times New Roman" w:hAnsi="Times New Roman" w:cs="Times New Roman"/>
          <w:sz w:val="24"/>
          <w:szCs w:val="24"/>
        </w:rPr>
        <w:t xml:space="preserve"> efficient allocation of work and ensures that the project progresses smoothly within the given time.</w:t>
      </w:r>
    </w:p>
    <w:p w14:paraId="6FFD1B3E" w14:textId="77777777" w:rsidR="002E3BCE" w:rsidRDefault="002E3BCE" w:rsidP="005E6714">
      <w:pPr>
        <w:ind w:left="720"/>
        <w:jc w:val="both"/>
        <w:rPr>
          <w:rFonts w:ascii="Times New Roman" w:hAnsi="Times New Roman" w:cs="Times New Roman"/>
          <w:sz w:val="24"/>
          <w:szCs w:val="24"/>
        </w:rPr>
      </w:pPr>
    </w:p>
    <w:p w14:paraId="29D3FEA8" w14:textId="0429D2A0"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lastRenderedPageBreak/>
        <w:t>Scheduling:</w:t>
      </w:r>
    </w:p>
    <w:p w14:paraId="68CC171C" w14:textId="77777777" w:rsidR="002E3BCE" w:rsidRDefault="00000000" w:rsidP="002E3BCE">
      <w:pPr>
        <w:ind w:left="720" w:firstLine="720"/>
        <w:jc w:val="both"/>
        <w:rPr>
          <w:rFonts w:ascii="Times New Roman" w:hAnsi="Times New Roman" w:cs="Times New Roman"/>
          <w:sz w:val="24"/>
          <w:szCs w:val="24"/>
        </w:rPr>
      </w:pPr>
      <w:r w:rsidRPr="005E6714">
        <w:rPr>
          <w:rFonts w:ascii="Times New Roman" w:hAnsi="Times New Roman" w:cs="Times New Roman"/>
          <w:b/>
          <w:sz w:val="24"/>
          <w:szCs w:val="24"/>
        </w:rPr>
        <w:t xml:space="preserve"> </w:t>
      </w:r>
      <w:r w:rsidR="002E3BCE" w:rsidRPr="002E3BCE">
        <w:rPr>
          <w:rFonts w:ascii="Times New Roman" w:hAnsi="Times New Roman" w:cs="Times New Roman"/>
          <w:sz w:val="24"/>
          <w:szCs w:val="24"/>
        </w:rPr>
        <w:t>The project is scheduled in phases such as requirement analysis, design, implementation, and testing. Core features like booking and cancellation are developed first, followed by additional features. This phased approach ensures systematic development and timely completion.</w:t>
      </w:r>
    </w:p>
    <w:p w14:paraId="763D16D0" w14:textId="3F1020EE" w:rsidR="00986D96" w:rsidRDefault="00000000" w:rsidP="002E3BCE">
      <w:pPr>
        <w:ind w:firstLine="720"/>
        <w:jc w:val="both"/>
        <w:rPr>
          <w:rFonts w:ascii="Times New Roman" w:hAnsi="Times New Roman" w:cs="Times New Roman"/>
          <w:b/>
          <w:sz w:val="24"/>
          <w:szCs w:val="24"/>
        </w:rPr>
      </w:pPr>
      <w:r w:rsidRPr="005E6714">
        <w:rPr>
          <w:rFonts w:ascii="Times New Roman" w:hAnsi="Times New Roman" w:cs="Times New Roman"/>
          <w:b/>
          <w:sz w:val="24"/>
          <w:szCs w:val="24"/>
        </w:rPr>
        <w:t xml:space="preserve">Feasibility Analysis: </w:t>
      </w:r>
    </w:p>
    <w:p w14:paraId="3FF7E31B" w14:textId="77777777" w:rsidR="002E3BCE" w:rsidRDefault="002E3BCE" w:rsidP="005E6714">
      <w:pPr>
        <w:ind w:left="720"/>
        <w:jc w:val="both"/>
        <w:rPr>
          <w:rFonts w:ascii="Times New Roman" w:hAnsi="Times New Roman" w:cs="Times New Roman"/>
          <w:sz w:val="24"/>
          <w:szCs w:val="24"/>
        </w:rPr>
      </w:pPr>
      <w:r w:rsidRPr="002E3BCE">
        <w:rPr>
          <w:rFonts w:ascii="Times New Roman" w:hAnsi="Times New Roman" w:cs="Times New Roman"/>
          <w:sz w:val="24"/>
          <w:szCs w:val="24"/>
        </w:rPr>
        <w:t xml:space="preserve">The system is analyzed for technical, economic, and operational feasibility. It is technically possible </w:t>
      </w:r>
      <w:proofErr w:type="gramStart"/>
      <w:r w:rsidRPr="002E3BCE">
        <w:rPr>
          <w:rFonts w:ascii="Times New Roman" w:hAnsi="Times New Roman" w:cs="Times New Roman"/>
          <w:sz w:val="24"/>
          <w:szCs w:val="24"/>
        </w:rPr>
        <w:t>using</w:t>
      </w:r>
      <w:proofErr w:type="gramEnd"/>
      <w:r w:rsidRPr="002E3BCE">
        <w:rPr>
          <w:rFonts w:ascii="Times New Roman" w:hAnsi="Times New Roman" w:cs="Times New Roman"/>
          <w:sz w:val="24"/>
          <w:szCs w:val="24"/>
        </w:rPr>
        <w:t xml:space="preserve"> existing tools and technologies. It is cost-effective as it reduces manual effort, and it is easy for users to operate. Hence, the system is feasible for implementation.</w:t>
      </w:r>
    </w:p>
    <w:p w14:paraId="61E5F4B6" w14:textId="4578A251"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Result: </w:t>
      </w:r>
    </w:p>
    <w:p w14:paraId="755EC257" w14:textId="77777777" w:rsidR="002E3BCE" w:rsidRDefault="002E3BCE" w:rsidP="005E6714">
      <w:pPr>
        <w:ind w:left="720"/>
        <w:jc w:val="both"/>
        <w:rPr>
          <w:rFonts w:ascii="Times New Roman" w:hAnsi="Times New Roman" w:cs="Times New Roman"/>
          <w:sz w:val="24"/>
          <w:szCs w:val="24"/>
        </w:rPr>
      </w:pPr>
      <w:r w:rsidRPr="002E3BCE">
        <w:rPr>
          <w:rFonts w:ascii="Times New Roman" w:hAnsi="Times New Roman" w:cs="Times New Roman"/>
          <w:sz w:val="24"/>
          <w:szCs w:val="24"/>
        </w:rPr>
        <w:t>The Software Requirements Specification for the Railway Ticket Booking System has been successfully prepared with all necessary details, including requirements, constraints, and system features.</w:t>
      </w:r>
    </w:p>
    <w:p w14:paraId="1C2EFE41" w14:textId="3EDE6894" w:rsidR="00986D96"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Conclusion: </w:t>
      </w:r>
    </w:p>
    <w:p w14:paraId="6D0EAF91" w14:textId="77777777" w:rsidR="002E3BCE" w:rsidRPr="002E3BCE" w:rsidRDefault="002E3BCE" w:rsidP="002E3BCE">
      <w:pPr>
        <w:ind w:left="720" w:firstLine="720"/>
        <w:jc w:val="both"/>
        <w:rPr>
          <w:rFonts w:ascii="Times New Roman" w:hAnsi="Times New Roman" w:cs="Times New Roman"/>
          <w:sz w:val="24"/>
          <w:szCs w:val="24"/>
          <w:lang w:val="en-IN"/>
        </w:rPr>
      </w:pPr>
      <w:r w:rsidRPr="002E3BCE">
        <w:rPr>
          <w:rFonts w:ascii="Times New Roman" w:hAnsi="Times New Roman" w:cs="Times New Roman"/>
          <w:sz w:val="24"/>
          <w:szCs w:val="24"/>
          <w:lang w:val="en-IN"/>
        </w:rPr>
        <w:t>The SRS provides a clear understanding of the system requirements and acts as a foundation for software development. It helps in reducing errors and ensures that the final system meets user needs effectively.</w:t>
      </w:r>
    </w:p>
    <w:p w14:paraId="0123E84B" w14:textId="333756EE" w:rsidR="00FA55AB" w:rsidRPr="005E6714" w:rsidRDefault="00FA55AB" w:rsidP="002E3BCE">
      <w:pPr>
        <w:ind w:left="720" w:firstLine="720"/>
        <w:jc w:val="both"/>
        <w:rPr>
          <w:rFonts w:ascii="Times New Roman" w:hAnsi="Times New Roman" w:cs="Times New Roman"/>
        </w:rPr>
      </w:pPr>
    </w:p>
    <w:sectPr w:rsidR="00FA55AB" w:rsidRPr="005E6714" w:rsidSect="00986D96">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949E" w14:textId="77777777" w:rsidR="00222FB4" w:rsidRDefault="00222FB4" w:rsidP="00986D96">
      <w:pPr>
        <w:spacing w:after="0" w:line="240" w:lineRule="auto"/>
      </w:pPr>
      <w:r>
        <w:separator/>
      </w:r>
    </w:p>
  </w:endnote>
  <w:endnote w:type="continuationSeparator" w:id="0">
    <w:p w14:paraId="7CFF4EC0" w14:textId="77777777" w:rsidR="00222FB4" w:rsidRDefault="00222FB4" w:rsidP="00986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23DC5" w14:textId="77777777" w:rsidR="00222FB4" w:rsidRDefault="00222FB4" w:rsidP="00986D96">
      <w:pPr>
        <w:spacing w:after="0" w:line="240" w:lineRule="auto"/>
      </w:pPr>
      <w:r>
        <w:separator/>
      </w:r>
    </w:p>
  </w:footnote>
  <w:footnote w:type="continuationSeparator" w:id="0">
    <w:p w14:paraId="2B37701A" w14:textId="77777777" w:rsidR="00222FB4" w:rsidRDefault="00222FB4" w:rsidP="00986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4807" w14:textId="2D9D8911" w:rsidR="00986D96" w:rsidRDefault="00986D96">
    <w:pPr>
      <w:pStyle w:val="Header"/>
    </w:pPr>
    <w:r>
      <w:tab/>
    </w:r>
    <w:r>
      <w:tab/>
      <w:t>61782324106029</w:t>
    </w:r>
  </w:p>
  <w:p w14:paraId="6FD3F3DC" w14:textId="77777777" w:rsidR="00986D96" w:rsidRDefault="00986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6B1"/>
    <w:rsid w:val="0015074B"/>
    <w:rsid w:val="00222FB4"/>
    <w:rsid w:val="0029639D"/>
    <w:rsid w:val="002D0F78"/>
    <w:rsid w:val="002E3BCE"/>
    <w:rsid w:val="00322699"/>
    <w:rsid w:val="00326F90"/>
    <w:rsid w:val="005E6714"/>
    <w:rsid w:val="006D6F5A"/>
    <w:rsid w:val="00804151"/>
    <w:rsid w:val="00890762"/>
    <w:rsid w:val="00986D96"/>
    <w:rsid w:val="00A53879"/>
    <w:rsid w:val="00AA1D8D"/>
    <w:rsid w:val="00B176FD"/>
    <w:rsid w:val="00B221F7"/>
    <w:rsid w:val="00B47730"/>
    <w:rsid w:val="00CB0664"/>
    <w:rsid w:val="00DB6243"/>
    <w:rsid w:val="00DE5FC0"/>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2336</Characters>
  <Application>Microsoft Office Word</Application>
  <DocSecurity>0</DocSecurity>
  <Lines>46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ILAMARAN S</cp:lastModifiedBy>
  <cp:revision>2</cp:revision>
  <dcterms:created xsi:type="dcterms:W3CDTF">2026-04-15T14:21:00Z</dcterms:created>
  <dcterms:modified xsi:type="dcterms:W3CDTF">2026-04-15T14:21:00Z</dcterms:modified>
  <cp:category/>
</cp:coreProperties>
</file>